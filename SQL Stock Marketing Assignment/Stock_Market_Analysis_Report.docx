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DC7B7" w14:textId="77777777" w:rsidR="00F118C8" w:rsidRPr="000D08C4" w:rsidRDefault="00000000">
      <w:pPr>
        <w:pStyle w:val="Title"/>
        <w:rPr>
          <w:rFonts w:ascii="Times New Roman" w:hAnsi="Times New Roman" w:cs="Times New Roman"/>
        </w:rPr>
      </w:pPr>
      <w:r w:rsidRPr="000D08C4">
        <w:rPr>
          <w:rFonts w:ascii="Times New Roman" w:hAnsi="Times New Roman" w:cs="Times New Roman"/>
        </w:rPr>
        <w:t>Stock Market Analysis Using MySQL</w:t>
      </w:r>
    </w:p>
    <w:p w14:paraId="2363B2E4" w14:textId="77777777" w:rsidR="00F118C8" w:rsidRPr="000D08C4" w:rsidRDefault="00000000">
      <w:pPr>
        <w:rPr>
          <w:rFonts w:ascii="Times New Roman" w:hAnsi="Times New Roman" w:cs="Times New Roman"/>
        </w:rPr>
      </w:pPr>
      <w:r w:rsidRPr="000D08C4">
        <w:rPr>
          <w:rFonts w:ascii="Times New Roman" w:hAnsi="Times New Roman" w:cs="Times New Roman"/>
          <w:b/>
        </w:rPr>
        <w:t xml:space="preserve">Student Name: </w:t>
      </w:r>
      <w:r w:rsidRPr="000D08C4">
        <w:rPr>
          <w:rFonts w:ascii="Times New Roman" w:hAnsi="Times New Roman" w:cs="Times New Roman"/>
        </w:rPr>
        <w:t>Ankita Panpatil</w:t>
      </w:r>
      <w:r w:rsidRPr="000D08C4">
        <w:rPr>
          <w:rFonts w:ascii="Times New Roman" w:hAnsi="Times New Roman" w:cs="Times New Roman"/>
        </w:rPr>
        <w:br/>
        <w:t>Course: SQL for Data Analysis</w:t>
      </w:r>
      <w:r w:rsidRPr="000D08C4">
        <w:rPr>
          <w:rFonts w:ascii="Times New Roman" w:hAnsi="Times New Roman" w:cs="Times New Roman"/>
        </w:rPr>
        <w:br/>
        <w:t>Project Report</w:t>
      </w:r>
      <w:r w:rsidRPr="000D08C4">
        <w:rPr>
          <w:rFonts w:ascii="Times New Roman" w:hAnsi="Times New Roman" w:cs="Times New Roman"/>
        </w:rPr>
        <w:br/>
      </w:r>
    </w:p>
    <w:p w14:paraId="42D28E99" w14:textId="77777777" w:rsidR="00F118C8" w:rsidRPr="000D08C4" w:rsidRDefault="00000000">
      <w:pPr>
        <w:pStyle w:val="Heading1"/>
        <w:rPr>
          <w:rFonts w:ascii="Times New Roman" w:hAnsi="Times New Roman" w:cs="Times New Roman"/>
        </w:rPr>
      </w:pPr>
      <w:r w:rsidRPr="000D08C4">
        <w:rPr>
          <w:rFonts w:ascii="Times New Roman" w:hAnsi="Times New Roman" w:cs="Times New Roman"/>
        </w:rPr>
        <w:t>Objective</w:t>
      </w:r>
    </w:p>
    <w:p w14:paraId="22B55F26" w14:textId="77777777" w:rsidR="00F118C8" w:rsidRPr="000D08C4" w:rsidRDefault="00000000">
      <w:pPr>
        <w:rPr>
          <w:rFonts w:ascii="Times New Roman" w:hAnsi="Times New Roman" w:cs="Times New Roman"/>
        </w:rPr>
      </w:pPr>
      <w:r w:rsidRPr="000D08C4">
        <w:rPr>
          <w:rFonts w:ascii="Times New Roman" w:hAnsi="Times New Roman" w:cs="Times New Roman"/>
        </w:rPr>
        <w:t>The objective of this project is to analyze historical stock market data of six companies using MySQL. The project includes importing CSV files, creating tables, writing SQL queries, identifying stock trends, generating buy/sell signals, calculating percentage change, determining maximum and minimum stock prices, and identifying potential profit opportunities.</w:t>
      </w:r>
    </w:p>
    <w:p w14:paraId="230FE6EF" w14:textId="77777777" w:rsidR="00F118C8" w:rsidRPr="000D08C4" w:rsidRDefault="00000000">
      <w:pPr>
        <w:pStyle w:val="Heading1"/>
        <w:rPr>
          <w:rFonts w:ascii="Times New Roman" w:hAnsi="Times New Roman" w:cs="Times New Roman"/>
        </w:rPr>
      </w:pPr>
      <w:r w:rsidRPr="000D08C4">
        <w:rPr>
          <w:rFonts w:ascii="Times New Roman" w:hAnsi="Times New Roman" w:cs="Times New Roman"/>
        </w:rPr>
        <w:t>Dataset Description</w:t>
      </w:r>
    </w:p>
    <w:p w14:paraId="341B2628" w14:textId="77777777" w:rsidR="00F118C8" w:rsidRPr="000D08C4" w:rsidRDefault="00000000">
      <w:pPr>
        <w:rPr>
          <w:rFonts w:ascii="Times New Roman" w:hAnsi="Times New Roman" w:cs="Times New Roman"/>
        </w:rPr>
      </w:pPr>
      <w:r w:rsidRPr="000D08C4">
        <w:rPr>
          <w:rFonts w:ascii="Times New Roman" w:hAnsi="Times New Roman" w:cs="Times New Roman"/>
        </w:rPr>
        <w:t>The dataset contains historical stock information for Bajaj Auto, Eicher Motors, Hero Motocorp, Infosys, TCS, and TVS Motors. Each table contains fields such as Date, Open Price, High Price, Low Price, Close Price, WAP, Number of Shares, Number of Trades, Total Turnover, Deliverable Quantity, Percentage Deliverable Quantity, Spread High-Low, and Spread Close-Open.</w:t>
      </w:r>
    </w:p>
    <w:p w14:paraId="1093A360" w14:textId="77777777" w:rsidR="00F118C8" w:rsidRPr="000D08C4" w:rsidRDefault="00000000">
      <w:pPr>
        <w:pStyle w:val="Heading1"/>
        <w:rPr>
          <w:rFonts w:ascii="Times New Roman" w:hAnsi="Times New Roman" w:cs="Times New Roman"/>
        </w:rPr>
      </w:pPr>
      <w:r w:rsidRPr="000D08C4">
        <w:rPr>
          <w:rFonts w:ascii="Times New Roman" w:hAnsi="Times New Roman" w:cs="Times New Roman"/>
        </w:rPr>
        <w:t>Tools Used</w:t>
      </w:r>
    </w:p>
    <w:p w14:paraId="0AEF615C" w14:textId="77777777" w:rsidR="00F118C8" w:rsidRPr="000D08C4" w:rsidRDefault="00000000">
      <w:pPr>
        <w:rPr>
          <w:rFonts w:ascii="Times New Roman" w:hAnsi="Times New Roman" w:cs="Times New Roman"/>
        </w:rPr>
      </w:pPr>
      <w:r w:rsidRPr="000D08C4">
        <w:rPr>
          <w:rFonts w:ascii="Times New Roman" w:hAnsi="Times New Roman" w:cs="Times New Roman"/>
        </w:rPr>
        <w:t>• MySQL Server</w:t>
      </w:r>
      <w:r w:rsidRPr="000D08C4">
        <w:rPr>
          <w:rFonts w:ascii="Times New Roman" w:hAnsi="Times New Roman" w:cs="Times New Roman"/>
        </w:rPr>
        <w:br/>
        <w:t>• MySQL Workbench</w:t>
      </w:r>
      <w:r w:rsidRPr="000D08C4">
        <w:rPr>
          <w:rFonts w:ascii="Times New Roman" w:hAnsi="Times New Roman" w:cs="Times New Roman"/>
        </w:rPr>
        <w:br/>
        <w:t>• CSV Files</w:t>
      </w:r>
      <w:r w:rsidRPr="000D08C4">
        <w:rPr>
          <w:rFonts w:ascii="Times New Roman" w:hAnsi="Times New Roman" w:cs="Times New Roman"/>
        </w:rPr>
        <w:br/>
        <w:t>• Microsoft Word</w:t>
      </w:r>
    </w:p>
    <w:p w14:paraId="1C76C4D7" w14:textId="77777777" w:rsidR="00F118C8" w:rsidRPr="000D08C4" w:rsidRDefault="00000000">
      <w:pPr>
        <w:pStyle w:val="Heading1"/>
        <w:rPr>
          <w:rFonts w:ascii="Times New Roman" w:hAnsi="Times New Roman" w:cs="Times New Roman"/>
        </w:rPr>
      </w:pPr>
      <w:r w:rsidRPr="000D08C4">
        <w:rPr>
          <w:rFonts w:ascii="Times New Roman" w:hAnsi="Times New Roman" w:cs="Times New Roman"/>
        </w:rPr>
        <w:t>Database Creation</w:t>
      </w:r>
    </w:p>
    <w:p w14:paraId="136A2B59" w14:textId="77777777" w:rsidR="00F118C8" w:rsidRPr="000D08C4" w:rsidRDefault="00000000">
      <w:pPr>
        <w:rPr>
          <w:rFonts w:ascii="Times New Roman" w:hAnsi="Times New Roman" w:cs="Times New Roman"/>
        </w:rPr>
      </w:pPr>
      <w:r w:rsidRPr="000D08C4">
        <w:rPr>
          <w:rFonts w:ascii="Times New Roman" w:hAnsi="Times New Roman" w:cs="Times New Roman"/>
        </w:rPr>
        <w:t>Created the database 'stock_market_analysis', imported all six CSV files into separate tables, verified data types, checked for missing values, and created a master_stock table using UNION ALL.</w:t>
      </w:r>
    </w:p>
    <w:p w14:paraId="6B0DB47F" w14:textId="77777777" w:rsidR="00F118C8" w:rsidRPr="000D08C4" w:rsidRDefault="00000000">
      <w:pPr>
        <w:pStyle w:val="Heading1"/>
        <w:rPr>
          <w:rFonts w:ascii="Times New Roman" w:hAnsi="Times New Roman" w:cs="Times New Roman"/>
        </w:rPr>
      </w:pPr>
      <w:r w:rsidRPr="000D08C4">
        <w:rPr>
          <w:rFonts w:ascii="Times New Roman" w:hAnsi="Times New Roman" w:cs="Times New Roman"/>
        </w:rPr>
        <w:t>SQL Tasks Performed</w:t>
      </w:r>
    </w:p>
    <w:p w14:paraId="07D24AB3" w14:textId="77777777" w:rsidR="00F118C8" w:rsidRPr="000D08C4" w:rsidRDefault="00000000">
      <w:pPr>
        <w:rPr>
          <w:rFonts w:ascii="Times New Roman" w:hAnsi="Times New Roman" w:cs="Times New Roman"/>
        </w:rPr>
      </w:pPr>
      <w:r w:rsidRPr="000D08C4">
        <w:rPr>
          <w:rFonts w:ascii="Times New Roman" w:hAnsi="Times New Roman" w:cs="Times New Roman"/>
        </w:rPr>
        <w:t>• Imported datasets</w:t>
      </w:r>
      <w:r w:rsidRPr="000D08C4">
        <w:rPr>
          <w:rFonts w:ascii="Times New Roman" w:hAnsi="Times New Roman" w:cs="Times New Roman"/>
        </w:rPr>
        <w:br/>
        <w:t>• Verified data</w:t>
      </w:r>
      <w:r w:rsidRPr="000D08C4">
        <w:rPr>
          <w:rFonts w:ascii="Times New Roman" w:hAnsi="Times New Roman" w:cs="Times New Roman"/>
        </w:rPr>
        <w:br/>
        <w:t>• Found maximum and minimum closing prices</w:t>
      </w:r>
      <w:r w:rsidRPr="000D08C4">
        <w:rPr>
          <w:rFonts w:ascii="Times New Roman" w:hAnsi="Times New Roman" w:cs="Times New Roman"/>
        </w:rPr>
        <w:br/>
        <w:t>• Calculated trend and percentage change</w:t>
      </w:r>
      <w:r w:rsidRPr="000D08C4">
        <w:rPr>
          <w:rFonts w:ascii="Times New Roman" w:hAnsi="Times New Roman" w:cs="Times New Roman"/>
        </w:rPr>
        <w:br/>
        <w:t>• Generated Buy/Sell/Hold signals</w:t>
      </w:r>
      <w:r w:rsidRPr="000D08C4">
        <w:rPr>
          <w:rFonts w:ascii="Times New Roman" w:hAnsi="Times New Roman" w:cs="Times New Roman"/>
        </w:rPr>
        <w:br/>
        <w:t>• Counted Buy and Sell opportunities</w:t>
      </w:r>
      <w:r w:rsidRPr="000D08C4">
        <w:rPr>
          <w:rFonts w:ascii="Times New Roman" w:hAnsi="Times New Roman" w:cs="Times New Roman"/>
        </w:rPr>
        <w:br/>
      </w:r>
      <w:r w:rsidRPr="000D08C4">
        <w:rPr>
          <w:rFonts w:ascii="Times New Roman" w:hAnsi="Times New Roman" w:cs="Times New Roman"/>
        </w:rPr>
        <w:lastRenderedPageBreak/>
        <w:t>• Created master_stock table</w:t>
      </w:r>
      <w:r w:rsidRPr="000D08C4">
        <w:rPr>
          <w:rFonts w:ascii="Times New Roman" w:hAnsi="Times New Roman" w:cs="Times New Roman"/>
        </w:rPr>
        <w:br/>
        <w:t>• Saved SQL script</w:t>
      </w:r>
    </w:p>
    <w:p w14:paraId="6EC55B29" w14:textId="77777777" w:rsidR="00F118C8" w:rsidRPr="000D08C4" w:rsidRDefault="00000000">
      <w:pPr>
        <w:pStyle w:val="Heading1"/>
        <w:rPr>
          <w:rFonts w:ascii="Times New Roman" w:hAnsi="Times New Roman" w:cs="Times New Roman"/>
        </w:rPr>
      </w:pPr>
      <w:r w:rsidRPr="000D08C4">
        <w:rPr>
          <w:rFonts w:ascii="Times New Roman" w:hAnsi="Times New Roman" w:cs="Times New Roman"/>
        </w:rPr>
        <w:t>Profit Opportunities &amp; Insights</w:t>
      </w:r>
    </w:p>
    <w:p w14:paraId="24473719" w14:textId="77777777" w:rsidR="00F118C8" w:rsidRPr="000D08C4" w:rsidRDefault="00000000">
      <w:pPr>
        <w:rPr>
          <w:rFonts w:ascii="Times New Roman" w:hAnsi="Times New Roman" w:cs="Times New Roman"/>
        </w:rPr>
      </w:pPr>
      <w:r w:rsidRPr="000D08C4">
        <w:rPr>
          <w:rFonts w:ascii="Times New Roman" w:hAnsi="Times New Roman" w:cs="Times New Roman"/>
        </w:rPr>
        <w:t>1. Compare stock performance across companies.</w:t>
      </w:r>
      <w:r w:rsidRPr="000D08C4">
        <w:rPr>
          <w:rFonts w:ascii="Times New Roman" w:hAnsi="Times New Roman" w:cs="Times New Roman"/>
        </w:rPr>
        <w:br/>
        <w:t>2. Identify the company with the highest growth.</w:t>
      </w:r>
      <w:r w:rsidRPr="000D08C4">
        <w:rPr>
          <w:rFonts w:ascii="Times New Roman" w:hAnsi="Times New Roman" w:cs="Times New Roman"/>
        </w:rPr>
        <w:br/>
        <w:t>3. Identify the company with the lowest growth.</w:t>
      </w:r>
      <w:r w:rsidRPr="000D08C4">
        <w:rPr>
          <w:rFonts w:ascii="Times New Roman" w:hAnsi="Times New Roman" w:cs="Times New Roman"/>
        </w:rPr>
        <w:br/>
        <w:t>4. Discuss Buy/Sell signal trends.</w:t>
      </w:r>
      <w:r w:rsidRPr="000D08C4">
        <w:rPr>
          <w:rFonts w:ascii="Times New Roman" w:hAnsi="Times New Roman" w:cs="Times New Roman"/>
        </w:rPr>
        <w:br/>
        <w:t>5. Mention how SQL analysis can support investment decisions.</w:t>
      </w:r>
    </w:p>
    <w:p w14:paraId="5B196FA8" w14:textId="77777777" w:rsidR="00F118C8" w:rsidRPr="000D08C4" w:rsidRDefault="00000000">
      <w:pPr>
        <w:pStyle w:val="Heading1"/>
        <w:rPr>
          <w:rFonts w:ascii="Times New Roman" w:hAnsi="Times New Roman" w:cs="Times New Roman"/>
        </w:rPr>
      </w:pPr>
      <w:r w:rsidRPr="000D08C4">
        <w:rPr>
          <w:rFonts w:ascii="Times New Roman" w:hAnsi="Times New Roman" w:cs="Times New Roman"/>
        </w:rPr>
        <w:t>Conclusion</w:t>
      </w:r>
    </w:p>
    <w:p w14:paraId="79DD54FF" w14:textId="77777777" w:rsidR="00F118C8" w:rsidRPr="000D08C4" w:rsidRDefault="00000000">
      <w:pPr>
        <w:rPr>
          <w:rFonts w:ascii="Times New Roman" w:hAnsi="Times New Roman" w:cs="Times New Roman"/>
        </w:rPr>
      </w:pPr>
      <w:r w:rsidRPr="000D08C4">
        <w:rPr>
          <w:rFonts w:ascii="Times New Roman" w:hAnsi="Times New Roman" w:cs="Times New Roman"/>
        </w:rPr>
        <w:t>The project successfully demonstrated how MySQL can be used to import, manage, and analyze stock market datasets. SQL queries helped identify market trends, price movements, and potential investment opportunities.</w:t>
      </w:r>
    </w:p>
    <w:p w14:paraId="3B12BA17" w14:textId="77777777" w:rsidR="00F118C8" w:rsidRPr="000D08C4" w:rsidRDefault="00000000">
      <w:pPr>
        <w:pStyle w:val="Heading1"/>
        <w:rPr>
          <w:rFonts w:ascii="Times New Roman" w:hAnsi="Times New Roman" w:cs="Times New Roman"/>
        </w:rPr>
      </w:pPr>
      <w:r w:rsidRPr="000D08C4">
        <w:rPr>
          <w:rFonts w:ascii="Times New Roman" w:hAnsi="Times New Roman" w:cs="Times New Roman"/>
        </w:rPr>
        <w:t>References</w:t>
      </w:r>
    </w:p>
    <w:p w14:paraId="5879DD25" w14:textId="77777777" w:rsidR="00F118C8" w:rsidRPr="000D08C4" w:rsidRDefault="00000000">
      <w:pPr>
        <w:rPr>
          <w:rFonts w:ascii="Times New Roman" w:hAnsi="Times New Roman" w:cs="Times New Roman"/>
        </w:rPr>
      </w:pPr>
      <w:r w:rsidRPr="000D08C4">
        <w:rPr>
          <w:rFonts w:ascii="Times New Roman" w:hAnsi="Times New Roman" w:cs="Times New Roman"/>
        </w:rPr>
        <w:t>• MySQL Documentation</w:t>
      </w:r>
      <w:r w:rsidRPr="000D08C4">
        <w:rPr>
          <w:rFonts w:ascii="Times New Roman" w:hAnsi="Times New Roman" w:cs="Times New Roman"/>
        </w:rPr>
        <w:br/>
        <w:t>• Dataset provided by the instructor / NSE historical data (as applicable).</w:t>
      </w:r>
    </w:p>
    <w:sectPr w:rsidR="00F118C8" w:rsidRPr="000D08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0633206">
    <w:abstractNumId w:val="8"/>
  </w:num>
  <w:num w:numId="2" w16cid:durableId="460877848">
    <w:abstractNumId w:val="6"/>
  </w:num>
  <w:num w:numId="3" w16cid:durableId="1710377290">
    <w:abstractNumId w:val="5"/>
  </w:num>
  <w:num w:numId="4" w16cid:durableId="1741976451">
    <w:abstractNumId w:val="4"/>
  </w:num>
  <w:num w:numId="5" w16cid:durableId="507332626">
    <w:abstractNumId w:val="7"/>
  </w:num>
  <w:num w:numId="6" w16cid:durableId="483356691">
    <w:abstractNumId w:val="3"/>
  </w:num>
  <w:num w:numId="7" w16cid:durableId="2144880535">
    <w:abstractNumId w:val="2"/>
  </w:num>
  <w:num w:numId="8" w16cid:durableId="383987291">
    <w:abstractNumId w:val="1"/>
  </w:num>
  <w:num w:numId="9" w16cid:durableId="808474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8C4"/>
    <w:rsid w:val="0015074B"/>
    <w:rsid w:val="0029639D"/>
    <w:rsid w:val="00326F90"/>
    <w:rsid w:val="00394FED"/>
    <w:rsid w:val="00AA1D8D"/>
    <w:rsid w:val="00B47730"/>
    <w:rsid w:val="00CB0664"/>
    <w:rsid w:val="00D76200"/>
    <w:rsid w:val="00F118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D0C5B"/>
  <w14:defaultImageDpi w14:val="300"/>
  <w15:docId w15:val="{93A6C67D-2FB4-4526-A461-01F3E5D04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Ankita Panpatil</cp:lastModifiedBy>
  <cp:revision>3</cp:revision>
  <dcterms:created xsi:type="dcterms:W3CDTF">2013-12-23T23:15:00Z</dcterms:created>
  <dcterms:modified xsi:type="dcterms:W3CDTF">2026-07-21T09:26:00Z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9b8f27ab-6a5d-4b41-9dd3-9de938fb1f5b</vt:lpwstr>
  </property>
</Properties>
</file>